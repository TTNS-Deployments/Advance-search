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SM-3 Smart Electricity Meter - Datasheet</w:t>
      </w:r>
    </w:p>
    <w:p>
      <w:r>
        <w:t>Meridian Infra Ltd - Metering Products</w:t>
      </w:r>
    </w:p>
    <w:p>
      <w:pPr>
        <w:pStyle w:val="Heading1"/>
      </w:pPr>
      <w:r>
        <w:t>Overview</w:t>
      </w:r>
    </w:p>
    <w:p>
      <w:r>
        <w:t>The SM-3 is a single-phase smart electricity meter for homes and small shops. It measures energy in both directions, so it supports rooftop solar, and it sends readings to the head-end system every 15 minutes.</w:t>
      </w:r>
    </w:p>
    <w:p>
      <w:pPr>
        <w:pStyle w:val="Heading1"/>
      </w:pPr>
      <w:r>
        <w:t>Measurement</w:t>
      </w:r>
    </w:p>
    <w:p>
      <w:r>
        <w:t>Accuracy class 1.0 for active energy (IS 16444). Rated current 5-60 A, 240 V, 50 Hz. Records voltage, current, power factor and maximum demand.</w:t>
      </w:r>
    </w:p>
    <w:p>
      <w:pPr>
        <w:pStyle w:val="Heading1"/>
      </w:pPr>
      <w:r>
        <w:t>Communication</w:t>
      </w:r>
    </w:p>
    <w:p>
      <w:r>
        <w:t>NB-IoT cellular module with automatic fallback to RF mesh. Optical port for local reading. Firmware can be upgraded over the air.</w:t>
      </w:r>
    </w:p>
    <w:p>
      <w:pPr>
        <w:pStyle w:val="Heading1"/>
      </w:pPr>
      <w:r>
        <w:t>Tamper protection</w:t>
      </w:r>
    </w:p>
    <w:p>
      <w:r>
        <w:t>The meter raises an event when the cover is opened, when a strong magnet is placed near it, when the neutral wire is disconnected or when current flows in reverse unexpectedly. Each event is time-stamped, stored in memory and sent to the head-end immediately.</w:t>
      </w:r>
    </w:p>
    <w:p>
      <w:pPr>
        <w:pStyle w:val="Heading1"/>
      </w:pPr>
      <w:r>
        <w:t>Prepaid mode</w:t>
      </w:r>
    </w:p>
    <w:p>
      <w:r>
        <w:t>In prepaid mode the meter keeps a credit balance, warns the customer by SMS when credit is low and disconnects the supply through its built-in relay when credit runs out, except on public holidays and at night.</w:t>
      </w:r>
    </w:p>
    <w:p>
      <w:pPr>
        <w:pStyle w:val="Heading1"/>
      </w:pPr>
      <w:r>
        <w:t>Environment and warranty</w:t>
      </w:r>
    </w:p>
    <w:p>
      <w:r>
        <w:t>Operating temperature -10 to 55 degrees Celsius, IP54 enclosure, flame-retardant polycarbonate case. Warranty: five years from installation.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SM-3 Smart Electricity Meter - Datasheet</dc:title>
  <dc:subject/>
  <dc:creator>Meridian Infra Ltd</dc:creator>
  <cp:keywords/>
  <dc:description>generated by python-docx</dc:description>
  <cp:lastModifiedBy>Meridian Infra Ltd</cp:lastModifiedBy>
  <cp:revision>1</cp:revision>
  <dcterms:created xsi:type="dcterms:W3CDTF">2026-04-01T09:00:00Z</dcterms:created>
  <dcterms:modified xsi:type="dcterms:W3CDTF">2026-04-01T09:00:00Z</dcterms:modified>
  <cp:category/>
</cp:coreProperties>
</file>